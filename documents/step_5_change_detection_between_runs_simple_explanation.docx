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5 Simple Explanation: Change Detection Between Runs</w:t>
      </w:r>
    </w:p>
    <w:p>
      <w:pPr>
        <w:spacing w:after="280"/>
      </w:pPr>
      <w:r>
        <w:rPr>
          <w:color w:val="555555"/>
          <w:sz w:val="20"/>
        </w:rPr>
        <w:t>Embodied Visual Memory project - asking what changed between two camera scans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In plain English: </w:t>
            </w:r>
            <w:r>
              <w:t>Step 5 lets the bot compare a before scan and an after scan, then say what appeared, disappeared, stayed, or moved.</w:t>
            </w:r>
          </w:p>
        </w:tc>
      </w:tr>
    </w:tbl>
    <w:p/>
    <w:p>
      <w:pPr>
        <w:pStyle w:val="Heading1"/>
      </w:pPr>
      <w:r>
        <w:t>What Changed From Step 4</w:t>
      </w:r>
    </w:p>
    <w:p>
      <w:r>
        <w:t>Step 4 answered questions about one run. Step 5 compares two runs, which makes the bot feel like it remembers changes over time.</w:t>
      </w:r>
    </w:p>
    <w:p>
      <w:pPr>
        <w:pStyle w:val="Heading1"/>
      </w:pPr>
      <w:r>
        <w:t>What I Created In This Step</w:t>
      </w:r>
    </w:p>
    <w:p>
      <w:pPr>
        <w:pStyle w:val="ListBullet"/>
      </w:pPr>
      <w:r>
        <w:t>A compare-runs command.</w:t>
      </w:r>
    </w:p>
    <w:p>
      <w:pPr>
        <w:pStyle w:val="ListBullet"/>
      </w:pPr>
      <w:r>
        <w:t>A change report saved as change_report.json.</w:t>
      </w:r>
    </w:p>
    <w:p>
      <w:pPr>
        <w:pStyle w:val="ListBullet"/>
      </w:pPr>
      <w:r>
        <w:t>Appeared, disappeared, still-present, and moved categories.</w:t>
      </w:r>
    </w:p>
    <w:p>
      <w:pPr>
        <w:pStyle w:val="ListBullet"/>
      </w:pPr>
      <w:r>
        <w:t>Evidence paths pointing back to the before and after frames.</w:t>
      </w:r>
    </w:p>
    <w:p>
      <w:pPr>
        <w:pStyle w:val="Heading1"/>
      </w:pPr>
      <w:r>
        <w:t>Thought Process Behind The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Compare labels first</w:t>
            </w:r>
          </w:p>
        </w:tc>
        <w:tc>
          <w:tcPr>
            <w:tcW w:type="dxa" w:w="4680"/>
          </w:tcPr>
          <w:p>
            <w:r>
              <w:t>It is the clearest useful version of change detection.</w:t>
            </w:r>
          </w:p>
        </w:tc>
      </w:tr>
      <w:tr>
        <w:tc>
          <w:tcPr>
            <w:tcW w:type="dxa" w:w="4680"/>
          </w:tcPr>
          <w:p>
            <w:r>
              <w:t>Filter weak tracks</w:t>
            </w:r>
          </w:p>
        </w:tc>
        <w:tc>
          <w:tcPr>
            <w:tcW w:type="dxa" w:w="4680"/>
          </w:tcPr>
          <w:p>
            <w:r>
              <w:t>Low-confidence detections can create fake changes.</w:t>
            </w:r>
          </w:p>
        </w:tc>
      </w:tr>
      <w:tr>
        <w:tc>
          <w:tcPr>
            <w:tcW w:type="dxa" w:w="4680"/>
          </w:tcPr>
          <w:p>
            <w:r>
              <w:t>Use center shift for movement</w:t>
            </w:r>
          </w:p>
        </w:tc>
        <w:tc>
          <w:tcPr>
            <w:tcW w:type="dxa" w:w="4680"/>
          </w:tcPr>
          <w:p>
            <w:r>
              <w:t>Without depth, image movement is our practical movement estimate.</w:t>
            </w:r>
          </w:p>
        </w:tc>
      </w:tr>
      <w:tr>
        <w:tc>
          <w:tcPr>
            <w:tcW w:type="dxa" w:w="4680"/>
          </w:tcPr>
          <w:p>
            <w:r>
              <w:t>Save a report file</w:t>
            </w:r>
          </w:p>
        </w:tc>
        <w:tc>
          <w:tcPr>
            <w:tcW w:type="dxa" w:w="4680"/>
          </w:tcPr>
          <w:p>
            <w:r>
              <w:t>Later UI or chatbot features can read the same structured output.</w:t>
            </w:r>
          </w:p>
        </w:tc>
      </w:tr>
    </w:tbl>
    <w:p/>
    <w:p>
      <w:pPr>
        <w:pStyle w:val="Heading1"/>
      </w:pPr>
      <w:r>
        <w:t>How You Check It</w:t>
      </w:r>
    </w:p>
    <w:p>
      <w:r>
        <w:rPr>
          <w:rFonts w:ascii="Consolas" w:hAnsi="Consolas"/>
          <w:sz w:val="18"/>
        </w:rPr>
        <w:t>python -m evm.cli compare-runs data\runs\before_scan data\runs\after_scan</w:t>
      </w:r>
    </w:p>
    <w:p>
      <w:r>
        <w:t>For a real test, record one scan, move or add an object, record a second scan, run detect and track on both, then compare them.</w:t>
      </w:r>
    </w:p>
    <w:p>
      <w:pPr>
        <w:pStyle w:val="Heading1"/>
      </w:pPr>
      <w:r>
        <w:t>Important Limitation</w:t>
      </w:r>
    </w:p>
    <w:p>
      <w:r>
        <w:t>This does not truly understand the room in 3D yet. It compares what the camera saw in two runs. Camera angle changes can affect the result.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