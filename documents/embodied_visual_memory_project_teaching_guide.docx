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Embodied Visual Memory Project Teaching Guide</w:t>
      </w:r>
    </w:p>
    <w:p>
      <w:pPr>
        <w:jc w:val="center"/>
      </w:pPr>
      <w:r>
        <w:rPr>
          <w:color w:val="555555"/>
          <w:sz w:val="22"/>
        </w:rPr>
        <w:t>How the vision, motion, memory, commands, outputs, and math work</w:t>
      </w:r>
    </w:p>
    <w:p>
      <w:pPr>
        <w:jc w:val="center"/>
      </w:pPr>
      <w:r>
        <w:rPr>
          <w:color w:val="555555"/>
          <w:sz w:val="19"/>
        </w:rPr>
        <w:t>Project folder: D:\embodied-visual-memory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start w:w="130" w:type="dxa"/>
          <w:end w:w="130" w:type="dxa"/>
        </w:tblCellMar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b/>
                <w:color w:val="1F3A5F"/>
              </w:rPr>
              <w:t xml:space="preserve">One-sentence explanation: </w:t>
            </w:r>
            <w:r>
              <w:t>This project is a visual-memory bot: it takes webcam or phone video, detects objects, tracks them over time, remembers when they were last seen, compares scans, and creates a visual report.</w:t>
            </w:r>
          </w:p>
        </w:tc>
      </w:tr>
    </w:tbl>
    <w:p/>
    <w:p>
      <w:pPr>
        <w:pStyle w:val="Heading1"/>
      </w:pPr>
      <w:r>
        <w:t>1. What This Project Can Achieve</w:t>
      </w:r>
    </w:p>
    <w:p>
      <w:pPr>
        <w:pStyle w:val="ListBullet"/>
      </w:pPr>
      <w:r>
        <w:t>Convert laptop webcam or phone video into saved visual observations.</w:t>
      </w:r>
    </w:p>
    <w:p>
      <w:pPr>
        <w:pStyle w:val="ListBullet"/>
      </w:pPr>
      <w:r>
        <w:t>Detect common objects such as cup, bottle, chair, book, phone, person, and bed using YOLO.</w:t>
      </w:r>
    </w:p>
    <w:p>
      <w:pPr>
        <w:pStyle w:val="ListBullet"/>
      </w:pPr>
      <w:r>
        <w:t>Draw boxes around detected objects so humans can inspect what the AI believed it saw.</w:t>
      </w:r>
    </w:p>
    <w:p>
      <w:pPr>
        <w:pStyle w:val="ListBullet"/>
      </w:pPr>
      <w:r>
        <w:t>Group repeated detections into rough object tracks such as cup_001 or chair_002.</w:t>
      </w:r>
    </w:p>
    <w:p>
      <w:pPr>
        <w:pStyle w:val="ListBullet"/>
      </w:pPr>
      <w:r>
        <w:t>Answer simple memory questions like where it last saw a bottle.</w:t>
      </w:r>
    </w:p>
    <w:p>
      <w:pPr>
        <w:pStyle w:val="ListBullet"/>
      </w:pPr>
      <w:r>
        <w:t>Compare a before scan and an after scan to report appeared, disappeared, persisted, and moved objects.</w:t>
      </w:r>
    </w:p>
    <w:p>
      <w:pPr>
        <w:pStyle w:val="ListBullet"/>
      </w:pPr>
      <w:r>
        <w:t>Generate an HTML report with object cards and evidence images.</w:t>
      </w:r>
    </w:p>
    <w:p>
      <w:pPr>
        <w:pStyle w:val="Heading1"/>
      </w:pPr>
      <w:r>
        <w:t>2. Big Picture Pipeline</w:t>
      </w:r>
    </w:p>
    <w:p>
      <w:r>
        <w:rPr>
          <w:rFonts w:ascii="Consolas" w:hAnsi="Consolas"/>
          <w:sz w:val="18"/>
        </w:rPr>
        <w:t>webcam or phone video</w:t>
        <w:br/>
        <w:t>-&gt; frames + timestamps</w:t>
        <w:br/>
        <w:t>-&gt; object detection</w:t>
        <w:br/>
        <w:t>-&gt; annotated evidence frames</w:t>
        <w:br/>
        <w:t>-&gt; object tracking</w:t>
        <w:br/>
        <w:t>-&gt; visual memory</w:t>
        <w:br/>
        <w:t>-&gt; query, compare, report</w:t>
      </w:r>
    </w:p>
    <w:p>
      <w:r>
        <w:t>The important idea is that every step produces files that the next step can read. This makes the system easier to debug than a single black-box AI script.</w:t>
      </w:r>
    </w:p>
    <w:p>
      <w:pPr>
        <w:pStyle w:val="Heading1"/>
      </w:pPr>
      <w:r>
        <w:t>3. How Vision Works In This Project</w:t>
      </w:r>
    </w:p>
    <w:p>
      <w:r>
        <w:t>Vision starts with pixels. The system captures video frames and gives each frame a timestamp. A YOLO object detector then looks at each frame and predicts object labels, confidence scores, and bounding boxes.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start w:w="130" w:type="dxa"/>
          <w:end w:w="130" w:type="dxa"/>
        </w:tblCellMar>
      </w:tblPr>
      <w:tblGrid>
        <w:gridCol w:w="3264"/>
        <w:gridCol w:w="3264"/>
        <w:gridCol w:w="3264"/>
      </w:tblGrid>
      <w:tr>
        <w:tc>
          <w:tcPr>
            <w:tcW w:type="dxa" w:w="2592"/>
            <w:shd w:fill="E8EEF5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312"/>
            <w:shd w:fill="E8EEF5"/>
          </w:tcPr>
          <w:p>
            <w:r>
              <w:rPr>
                <w:b/>
              </w:rPr>
              <w:t>Processing</w:t>
            </w:r>
          </w:p>
        </w:tc>
        <w:tc>
          <w:tcPr>
            <w:tcW w:type="dxa" w:w="4320"/>
            <w:shd w:fill="E8EEF5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3264"/>
          </w:tcPr>
          <w:p>
            <w:r>
              <w:t>Raw webcam frame</w:t>
            </w:r>
          </w:p>
        </w:tc>
        <w:tc>
          <w:tcPr>
            <w:tcW w:type="dxa" w:w="3264"/>
          </w:tcPr>
          <w:p>
            <w:r>
              <w:t>Save image and timestamp</w:t>
            </w:r>
          </w:p>
        </w:tc>
        <w:tc>
          <w:tcPr>
            <w:tcW w:type="dxa" w:w="3264"/>
          </w:tcPr>
          <w:p>
            <w:r>
              <w:t>frames/000001.jpg plus an observation record</w:t>
            </w:r>
          </w:p>
        </w:tc>
      </w:tr>
      <w:tr>
        <w:tc>
          <w:tcPr>
            <w:tcW w:type="dxa" w:w="3264"/>
          </w:tcPr>
          <w:p>
            <w:r>
              <w:t>Saved image frame</w:t>
            </w:r>
          </w:p>
        </w:tc>
        <w:tc>
          <w:tcPr>
            <w:tcW w:type="dxa" w:w="3264"/>
          </w:tcPr>
          <w:p>
            <w:r>
              <w:t>YOLO object detection</w:t>
            </w:r>
          </w:p>
        </w:tc>
        <w:tc>
          <w:tcPr>
            <w:tcW w:type="dxa" w:w="3264"/>
          </w:tcPr>
          <w:p>
            <w:r>
              <w:t>labels like cup, chair, bottle with confidence scores</w:t>
            </w:r>
          </w:p>
        </w:tc>
      </w:tr>
      <w:tr>
        <w:tc>
          <w:tcPr>
            <w:tcW w:type="dxa" w:w="3264"/>
          </w:tcPr>
          <w:p>
            <w:r>
              <w:t>Detected object</w:t>
            </w:r>
          </w:p>
        </w:tc>
        <w:tc>
          <w:tcPr>
            <w:tcW w:type="dxa" w:w="3264"/>
          </w:tcPr>
          <w:p>
            <w:r>
              <w:t>Draw bounding box</w:t>
            </w:r>
          </w:p>
        </w:tc>
        <w:tc>
          <w:tcPr>
            <w:tcW w:type="dxa" w:w="3264"/>
          </w:tcPr>
          <w:p>
            <w:r>
              <w:t>annotated_frames image showing visual evidence</w:t>
            </w:r>
          </w:p>
        </w:tc>
      </w:tr>
      <w:tr>
        <w:tc>
          <w:tcPr>
            <w:tcW w:type="dxa" w:w="3264"/>
          </w:tcPr>
          <w:p>
            <w:r>
              <w:t>Many frames</w:t>
            </w:r>
          </w:p>
        </w:tc>
        <w:tc>
          <w:tcPr>
            <w:tcW w:type="dxa" w:w="3264"/>
          </w:tcPr>
          <w:p>
            <w:r>
              <w:t>Repeat detection</w:t>
            </w:r>
          </w:p>
        </w:tc>
        <w:tc>
          <w:tcPr>
            <w:tcW w:type="dxa" w:w="3264"/>
          </w:tcPr>
          <w:p>
            <w:r>
              <w:t>detections.jsonl with object records across time</w:t>
            </w:r>
          </w:p>
        </w:tc>
      </w:tr>
    </w:tbl>
    <w:p/>
    <w:p>
      <w:pPr>
        <w:pStyle w:val="Heading1"/>
      </w:pPr>
      <w:r>
        <w:t>4. How Motion And Tracking Work</w:t>
      </w:r>
    </w:p>
    <w:p>
      <w:r>
        <w:t>The project does not have true 3D motion yet. It uses 2D image-space motion. If an object appears in nearby positions across frames, the tracker treats it as probably the same object.</w:t>
      </w:r>
    </w:p>
    <w:p>
      <w:pPr>
        <w:pStyle w:val="ListBullet"/>
      </w:pPr>
      <w:r>
        <w:t>Same label: a cup can only match another cup track, not a chair track.</w:t>
      </w:r>
    </w:p>
    <w:p>
      <w:pPr>
        <w:pStyle w:val="ListBullet"/>
      </w:pPr>
      <w:r>
        <w:t>Bounding-box overlap: if two boxes cover the same area, they are likely the same object.</w:t>
      </w:r>
    </w:p>
    <w:p>
      <w:pPr>
        <w:pStyle w:val="ListBullet"/>
      </w:pPr>
      <w:r>
        <w:t>Center distance: if the object center moves only a small amount, it may still be the same object.</w:t>
      </w:r>
    </w:p>
    <w:p>
      <w:pPr>
        <w:pStyle w:val="ListBullet"/>
      </w:pPr>
      <w:r>
        <w:t>Frame gap: if too many frames pass, the tracker becomes less willing to connect detections.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start w:w="130" w:type="dxa"/>
          <w:end w:w="130" w:type="dxa"/>
        </w:tblCellMar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b/>
                <w:color w:val="1F3A5F"/>
              </w:rPr>
              <w:t xml:space="preserve">Important limitation: </w:t>
            </w:r>
            <w:r>
              <w:t>This is rough 2D tracking, not perfect object permanence. If the camera moves quickly or YOLO creates duplicate boxes, the tracker can create duplicate tracks.</w:t>
            </w:r>
          </w:p>
        </w:tc>
      </w:tr>
    </w:tbl>
    <w:p/>
    <w:p>
      <w:pPr>
        <w:pStyle w:val="Heading1"/>
      </w:pPr>
      <w:r>
        <w:t>5. Where The Math Is And What It Does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start w:w="130" w:type="dxa"/>
          <w:end w:w="130" w:type="dxa"/>
        </w:tblCellMar>
      </w:tblPr>
      <w:tblGrid>
        <w:gridCol w:w="3264"/>
        <w:gridCol w:w="3264"/>
        <w:gridCol w:w="3264"/>
      </w:tblGrid>
      <w:tr>
        <w:tc>
          <w:tcPr>
            <w:tcW w:type="dxa" w:w="2232"/>
            <w:shd w:fill="E8EEF5"/>
          </w:tcPr>
          <w:p>
            <w:r>
              <w:rPr>
                <w:b/>
              </w:rPr>
              <w:t>Math location</w:t>
            </w:r>
          </w:p>
        </w:tc>
        <w:tc>
          <w:tcPr>
            <w:tcW w:type="dxa" w:w="3240"/>
            <w:shd w:fill="E8EEF5"/>
          </w:tcPr>
          <w:p>
            <w:r>
              <w:rPr>
                <w:b/>
              </w:rPr>
              <w:t>Formula or idea</w:t>
            </w:r>
          </w:p>
        </w:tc>
        <w:tc>
          <w:tcPr>
            <w:tcW w:type="dxa" w:w="4608"/>
            <w:shd w:fill="E8EEF5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264"/>
          </w:tcPr>
          <w:p>
            <w:r>
              <w:t>sources.py</w:t>
            </w:r>
          </w:p>
        </w:tc>
        <w:tc>
          <w:tcPr>
            <w:tcW w:type="dxa" w:w="3264"/>
          </w:tcPr>
          <w:p>
            <w:r>
              <w:t>timestamp = source_frame_index / FPS</w:t>
            </w:r>
          </w:p>
        </w:tc>
        <w:tc>
          <w:tcPr>
            <w:tcW w:type="dxa" w:w="3264"/>
          </w:tcPr>
          <w:p>
            <w:r>
              <w:t>Gives every video frame a time position so memory can say when an object was seen.</w:t>
            </w:r>
          </w:p>
        </w:tc>
      </w:tr>
      <w:tr>
        <w:tc>
          <w:tcPr>
            <w:tcW w:type="dxa" w:w="3264"/>
          </w:tcPr>
          <w:p>
            <w:r>
              <w:t>sources.py</w:t>
            </w:r>
          </w:p>
        </w:tc>
        <w:tc>
          <w:tcPr>
            <w:tcW w:type="dxa" w:w="3264"/>
          </w:tcPr>
          <w:p>
            <w:r>
              <w:t>resize scale = target_width / original_width</w:t>
            </w:r>
          </w:p>
        </w:tc>
        <w:tc>
          <w:tcPr>
            <w:tcW w:type="dxa" w:w="3264"/>
          </w:tcPr>
          <w:p>
            <w:r>
              <w:t>Shrinks large phone videos while preserving aspect ratio.</w:t>
            </w:r>
          </w:p>
        </w:tc>
      </w:tr>
      <w:tr>
        <w:tc>
          <w:tcPr>
            <w:tcW w:type="dxa" w:w="3264"/>
          </w:tcPr>
          <w:p>
            <w:r>
              <w:t>detection.py</w:t>
            </w:r>
          </w:p>
        </w:tc>
        <w:tc>
          <w:tcPr>
            <w:tcW w:type="dxa" w:w="3264"/>
          </w:tcPr>
          <w:p>
            <w:r>
              <w:t>width = x2 - x1, height = y2 - y1</w:t>
            </w:r>
          </w:p>
        </w:tc>
        <w:tc>
          <w:tcPr>
            <w:tcW w:type="dxa" w:w="3264"/>
          </w:tcPr>
          <w:p>
            <w:r>
              <w:t>Measures the size of the detected object box.</w:t>
            </w:r>
          </w:p>
        </w:tc>
      </w:tr>
      <w:tr>
        <w:tc>
          <w:tcPr>
            <w:tcW w:type="dxa" w:w="3264"/>
          </w:tcPr>
          <w:p>
            <w:r>
              <w:t>detection.py</w:t>
            </w:r>
          </w:p>
        </w:tc>
        <w:tc>
          <w:tcPr>
            <w:tcW w:type="dxa" w:w="3264"/>
          </w:tcPr>
          <w:p>
            <w:r>
              <w:t>center = (x1 + width/2, y1 + height/2)</w:t>
            </w:r>
          </w:p>
        </w:tc>
        <w:tc>
          <w:tcPr>
            <w:tcW w:type="dxa" w:w="3264"/>
          </w:tcPr>
          <w:p>
            <w:r>
              <w:t>Finds the object position inside the image.</w:t>
            </w:r>
          </w:p>
        </w:tc>
      </w:tr>
      <w:tr>
        <w:tc>
          <w:tcPr>
            <w:tcW w:type="dxa" w:w="3264"/>
          </w:tcPr>
          <w:p>
            <w:r>
              <w:t>detection.py</w:t>
            </w:r>
          </w:p>
        </w:tc>
        <w:tc>
          <w:tcPr>
            <w:tcW w:type="dxa" w:w="3264"/>
          </w:tcPr>
          <w:p>
            <w:r>
              <w:t>area = width * height</w:t>
            </w:r>
          </w:p>
        </w:tc>
        <w:tc>
          <w:tcPr>
            <w:tcW w:type="dxa" w:w="3264"/>
          </w:tcPr>
          <w:p>
            <w:r>
              <w:t>Estimates how much image space the object covers.</w:t>
            </w:r>
          </w:p>
        </w:tc>
      </w:tr>
      <w:tr>
        <w:tc>
          <w:tcPr>
            <w:tcW w:type="dxa" w:w="3264"/>
          </w:tcPr>
          <w:p>
            <w:r>
              <w:t>tracking.py</w:t>
            </w:r>
          </w:p>
        </w:tc>
        <w:tc>
          <w:tcPr>
            <w:tcW w:type="dxa" w:w="3264"/>
          </w:tcPr>
          <w:p>
            <w:r>
              <w:t>IoU = overlap area / union area</w:t>
            </w:r>
          </w:p>
        </w:tc>
        <w:tc>
          <w:tcPr>
            <w:tcW w:type="dxa" w:w="3264"/>
          </w:tcPr>
          <w:p>
            <w:r>
              <w:t>Measures whether two boxes probably refer to the same object.</w:t>
            </w:r>
          </w:p>
        </w:tc>
      </w:tr>
      <w:tr>
        <w:tc>
          <w:tcPr>
            <w:tcW w:type="dxa" w:w="3264"/>
          </w:tcPr>
          <w:p>
            <w:r>
              <w:t>tracking.py</w:t>
            </w:r>
          </w:p>
        </w:tc>
        <w:tc>
          <w:tcPr>
            <w:tcW w:type="dxa" w:w="3264"/>
          </w:tcPr>
          <w:p>
            <w:r>
              <w:t>distance = sqrt((x2-x1)^2 + (y2-y1)^2)</w:t>
            </w:r>
          </w:p>
        </w:tc>
        <w:tc>
          <w:tcPr>
            <w:tcW w:type="dxa" w:w="3264"/>
          </w:tcPr>
          <w:p>
            <w:r>
              <w:t>Measures how far the object center moved between frames.</w:t>
            </w:r>
          </w:p>
        </w:tc>
      </w:tr>
      <w:tr>
        <w:tc>
          <w:tcPr>
            <w:tcW w:type="dxa" w:w="3264"/>
          </w:tcPr>
          <w:p>
            <w:r>
              <w:t>tracking.py</w:t>
            </w:r>
          </w:p>
        </w:tc>
        <w:tc>
          <w:tcPr>
            <w:tcW w:type="dxa" w:w="3264"/>
          </w:tcPr>
          <w:p>
            <w:r>
              <w:t>association score = IoU + distance bonus</w:t>
            </w:r>
          </w:p>
        </w:tc>
        <w:tc>
          <w:tcPr>
            <w:tcW w:type="dxa" w:w="3264"/>
          </w:tcPr>
          <w:p>
            <w:r>
              <w:t>Chooses the best previous track for a new detection.</w:t>
            </w:r>
          </w:p>
        </w:tc>
      </w:tr>
      <w:tr>
        <w:tc>
          <w:tcPr>
            <w:tcW w:type="dxa" w:w="3264"/>
          </w:tcPr>
          <w:p>
            <w:r>
              <w:t>memory.py</w:t>
            </w:r>
          </w:p>
        </w:tc>
        <w:tc>
          <w:tcPr>
            <w:tcW w:type="dxa" w:w="3264"/>
          </w:tcPr>
          <w:p>
            <w:r>
              <w:t>mean center, mean area, max confidence</w:t>
            </w:r>
          </w:p>
        </w:tc>
        <w:tc>
          <w:tcPr>
            <w:tcW w:type="dxa" w:w="3264"/>
          </w:tcPr>
          <w:p>
            <w:r>
              <w:t>Summarizes repeated detections into useful memory statistics.</w:t>
            </w:r>
          </w:p>
        </w:tc>
      </w:tr>
      <w:tr>
        <w:tc>
          <w:tcPr>
            <w:tcW w:type="dxa" w:w="3264"/>
          </w:tcPr>
          <w:p>
            <w:r>
              <w:t>change.py</w:t>
            </w:r>
          </w:p>
        </w:tc>
        <w:tc>
          <w:tcPr>
            <w:tcW w:type="dxa" w:w="3264"/>
          </w:tcPr>
          <w:p>
            <w:r>
              <w:t>after labels - before labels</w:t>
            </w:r>
          </w:p>
        </w:tc>
        <w:tc>
          <w:tcPr>
            <w:tcW w:type="dxa" w:w="3264"/>
          </w:tcPr>
          <w:p>
            <w:r>
              <w:t>Finds appeared objects.</w:t>
            </w:r>
          </w:p>
        </w:tc>
      </w:tr>
      <w:tr>
        <w:tc>
          <w:tcPr>
            <w:tcW w:type="dxa" w:w="3264"/>
          </w:tcPr>
          <w:p>
            <w:r>
              <w:t>change.py</w:t>
            </w:r>
          </w:p>
        </w:tc>
        <w:tc>
          <w:tcPr>
            <w:tcW w:type="dxa" w:w="3264"/>
          </w:tcPr>
          <w:p>
            <w:r>
              <w:t>before labels - after labels</w:t>
            </w:r>
          </w:p>
        </w:tc>
        <w:tc>
          <w:tcPr>
            <w:tcW w:type="dxa" w:w="3264"/>
          </w:tcPr>
          <w:p>
            <w:r>
              <w:t>Finds disappeared objects.</w:t>
            </w:r>
          </w:p>
        </w:tc>
      </w:tr>
      <w:tr>
        <w:tc>
          <w:tcPr>
            <w:tcW w:type="dxa" w:w="3264"/>
          </w:tcPr>
          <w:p>
            <w:r>
              <w:t>change.py</w:t>
            </w:r>
          </w:p>
        </w:tc>
        <w:tc>
          <w:tcPr>
            <w:tcW w:type="dxa" w:w="3264"/>
          </w:tcPr>
          <w:p>
            <w:r>
              <w:t>center shift distance</w:t>
            </w:r>
          </w:p>
        </w:tc>
        <w:tc>
          <w:tcPr>
            <w:tcW w:type="dxa" w:w="3264"/>
          </w:tcPr>
          <w:p>
            <w:r>
              <w:t>Flags an object as moved if its image position changed enough.</w:t>
            </w:r>
          </w:p>
        </w:tc>
      </w:tr>
      <w:tr>
        <w:tc>
          <w:tcPr>
            <w:tcW w:type="dxa" w:w="3264"/>
          </w:tcPr>
          <w:p>
            <w:r>
              <w:t>query.py</w:t>
            </w:r>
          </w:p>
        </w:tc>
        <w:tc>
          <w:tcPr>
            <w:tcW w:type="dxa" w:w="3264"/>
          </w:tcPr>
          <w:p>
            <w:r>
              <w:t>label similarity score</w:t>
            </w:r>
          </w:p>
        </w:tc>
        <w:tc>
          <w:tcPr>
            <w:tcW w:type="dxa" w:w="3264"/>
          </w:tcPr>
          <w:p>
            <w:r>
              <w:t>Matches user words like phone to detector labels like cell phone.</w:t>
            </w:r>
          </w:p>
        </w:tc>
      </w:tr>
    </w:tbl>
    <w:p/>
    <w:p>
      <w:pPr>
        <w:pStyle w:val="Heading1"/>
      </w:pPr>
      <w:r>
        <w:t>6. What Each Code Part Does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start w:w="130" w:type="dxa"/>
          <w:end w:w="130" w:type="dxa"/>
        </w:tblCellMar>
      </w:tblPr>
      <w:tblGrid>
        <w:gridCol w:w="3264"/>
        <w:gridCol w:w="3264"/>
        <w:gridCol w:w="3264"/>
      </w:tblGrid>
      <w:tr>
        <w:tc>
          <w:tcPr>
            <w:tcW w:type="dxa" w:w="2160"/>
            <w:shd w:fill="E8EEF5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384"/>
            <w:shd w:fill="E8EEF5"/>
          </w:tcPr>
          <w:p>
            <w:r>
              <w:rPr>
                <w:b/>
              </w:rPr>
              <w:t>What it controls</w:t>
            </w:r>
          </w:p>
        </w:tc>
        <w:tc>
          <w:tcPr>
            <w:tcW w:type="dxa" w:w="4536"/>
            <w:shd w:fill="E8EEF5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3264"/>
          </w:tcPr>
          <w:p>
            <w:r>
              <w:t>observation.py</w:t>
            </w:r>
          </w:p>
        </w:tc>
        <w:tc>
          <w:tcPr>
            <w:tcW w:type="dxa" w:w="3264"/>
          </w:tcPr>
          <w:p>
            <w:r>
              <w:t>Defines the saved observation record.</w:t>
            </w:r>
          </w:p>
        </w:tc>
        <w:tc>
          <w:tcPr>
            <w:tcW w:type="dxa" w:w="3264"/>
          </w:tcPr>
          <w:p>
            <w:r>
              <w:t>Each frame has frame_id, timestamp, image path, source, and metadata.</w:t>
            </w:r>
          </w:p>
        </w:tc>
      </w:tr>
      <w:tr>
        <w:tc>
          <w:tcPr>
            <w:tcW w:type="dxa" w:w="3264"/>
          </w:tcPr>
          <w:p>
            <w:r>
              <w:t>sources.py</w:t>
            </w:r>
          </w:p>
        </w:tc>
        <w:tc>
          <w:tcPr>
            <w:tcW w:type="dxa" w:w="3264"/>
          </w:tcPr>
          <w:p>
            <w:r>
              <w:t>Reads webcam streams and video files.</w:t>
            </w:r>
          </w:p>
        </w:tc>
        <w:tc>
          <w:tcPr>
            <w:tcW w:type="dxa" w:w="3264"/>
          </w:tcPr>
          <w:p>
            <w:r>
              <w:t>Turns camera/video input into frame packets.</w:t>
            </w:r>
          </w:p>
        </w:tc>
      </w:tr>
      <w:tr>
        <w:tc>
          <w:tcPr>
            <w:tcW w:type="dxa" w:w="3264"/>
          </w:tcPr>
          <w:p>
            <w:r>
              <w:t>storage.py</w:t>
            </w:r>
          </w:p>
        </w:tc>
        <w:tc>
          <w:tcPr>
            <w:tcW w:type="dxa" w:w="3264"/>
          </w:tcPr>
          <w:p>
            <w:r>
              <w:t>Writes and reads run folders.</w:t>
            </w:r>
          </w:p>
        </w:tc>
        <w:tc>
          <w:tcPr>
            <w:tcW w:type="dxa" w:w="3264"/>
          </w:tcPr>
          <w:p>
            <w:r>
              <w:t>Creates frames, observations.jsonl, and manifest.json.</w:t>
            </w:r>
          </w:p>
        </w:tc>
      </w:tr>
      <w:tr>
        <w:tc>
          <w:tcPr>
            <w:tcW w:type="dxa" w:w="3264"/>
          </w:tcPr>
          <w:p>
            <w:r>
              <w:t>detection.py</w:t>
            </w:r>
          </w:p>
        </w:tc>
        <w:tc>
          <w:tcPr>
            <w:tcW w:type="dxa" w:w="3264"/>
          </w:tcPr>
          <w:p>
            <w:r>
              <w:t>Runs YOLO and draws object boxes.</w:t>
            </w:r>
          </w:p>
        </w:tc>
        <w:tc>
          <w:tcPr>
            <w:tcW w:type="dxa" w:w="3264"/>
          </w:tcPr>
          <w:p>
            <w:r>
              <w:t>Creates detection records and annotated evidence images.</w:t>
            </w:r>
          </w:p>
        </w:tc>
      </w:tr>
      <w:tr>
        <w:tc>
          <w:tcPr>
            <w:tcW w:type="dxa" w:w="3264"/>
          </w:tcPr>
          <w:p>
            <w:r>
              <w:t>memory.py</w:t>
            </w:r>
          </w:p>
        </w:tc>
        <w:tc>
          <w:tcPr>
            <w:tcW w:type="dxa" w:w="3264"/>
          </w:tcPr>
          <w:p>
            <w:r>
              <w:t>Summarizes detections by label.</w:t>
            </w:r>
          </w:p>
        </w:tc>
        <w:tc>
          <w:tcPr>
            <w:tcW w:type="dxa" w:w="3264"/>
          </w:tcPr>
          <w:p>
            <w:r>
              <w:t>Creates memory_summary.json with first seen, last seen, and confidence.</w:t>
            </w:r>
          </w:p>
        </w:tc>
      </w:tr>
      <w:tr>
        <w:tc>
          <w:tcPr>
            <w:tcW w:type="dxa" w:w="3264"/>
          </w:tcPr>
          <w:p>
            <w:r>
              <w:t>tracking.py</w:t>
            </w:r>
          </w:p>
        </w:tc>
        <w:tc>
          <w:tcPr>
            <w:tcW w:type="dxa" w:w="3264"/>
          </w:tcPr>
          <w:p>
            <w:r>
              <w:t>Groups detections into object tracks.</w:t>
            </w:r>
          </w:p>
        </w:tc>
        <w:tc>
          <w:tcPr>
            <w:tcW w:type="dxa" w:w="3264"/>
          </w:tcPr>
          <w:p>
            <w:r>
              <w:t>Creates tracks.jsonl and track_summary.json.</w:t>
            </w:r>
          </w:p>
        </w:tc>
      </w:tr>
      <w:tr>
        <w:tc>
          <w:tcPr>
            <w:tcW w:type="dxa" w:w="3264"/>
          </w:tcPr>
          <w:p>
            <w:r>
              <w:t>query.py</w:t>
            </w:r>
          </w:p>
        </w:tc>
        <w:tc>
          <w:tcPr>
            <w:tcW w:type="dxa" w:w="3264"/>
          </w:tcPr>
          <w:p>
            <w:r>
              <w:t>Searches tracked memory by object name.</w:t>
            </w:r>
          </w:p>
        </w:tc>
        <w:tc>
          <w:tcPr>
            <w:tcW w:type="dxa" w:w="3264"/>
          </w:tcPr>
          <w:p>
            <w:r>
              <w:t>Answers where an object was last seen.</w:t>
            </w:r>
          </w:p>
        </w:tc>
      </w:tr>
      <w:tr>
        <w:tc>
          <w:tcPr>
            <w:tcW w:type="dxa" w:w="3264"/>
          </w:tcPr>
          <w:p>
            <w:r>
              <w:t>change.py</w:t>
            </w:r>
          </w:p>
        </w:tc>
        <w:tc>
          <w:tcPr>
            <w:tcW w:type="dxa" w:w="3264"/>
          </w:tcPr>
          <w:p>
            <w:r>
              <w:t>Compares two runs.</w:t>
            </w:r>
          </w:p>
        </w:tc>
        <w:tc>
          <w:tcPr>
            <w:tcW w:type="dxa" w:w="3264"/>
          </w:tcPr>
          <w:p>
            <w:r>
              <w:t>Creates change_report.json with appeared/disappeared/moved/persisted objects.</w:t>
            </w:r>
          </w:p>
        </w:tc>
      </w:tr>
      <w:tr>
        <w:tc>
          <w:tcPr>
            <w:tcW w:type="dxa" w:w="3264"/>
          </w:tcPr>
          <w:p>
            <w:r>
              <w:t>report.py</w:t>
            </w:r>
          </w:p>
        </w:tc>
        <w:tc>
          <w:tcPr>
            <w:tcW w:type="dxa" w:w="3264"/>
          </w:tcPr>
          <w:p>
            <w:r>
              <w:t>Creates an HTML report.</w:t>
            </w:r>
          </w:p>
        </w:tc>
        <w:tc>
          <w:tcPr>
            <w:tcW w:type="dxa" w:w="3264"/>
          </w:tcPr>
          <w:p>
            <w:r>
              <w:t>Creates report.html with visual memory cards.</w:t>
            </w:r>
          </w:p>
        </w:tc>
      </w:tr>
      <w:tr>
        <w:tc>
          <w:tcPr>
            <w:tcW w:type="dxa" w:w="3264"/>
          </w:tcPr>
          <w:p>
            <w:r>
              <w:t>cli.py</w:t>
            </w:r>
          </w:p>
        </w:tc>
        <w:tc>
          <w:tcPr>
            <w:tcW w:type="dxa" w:w="3264"/>
          </w:tcPr>
          <w:p>
            <w:r>
              <w:t>Connects all features to terminal commands.</w:t>
            </w:r>
          </w:p>
        </w:tc>
        <w:tc>
          <w:tcPr>
            <w:tcW w:type="dxa" w:w="3264"/>
          </w:tcPr>
          <w:p>
            <w:r>
              <w:t>Lets users run scan-video, scan-webcam, query-memory, compare-runs, and report.</w:t>
            </w:r>
          </w:p>
        </w:tc>
      </w:tr>
    </w:tbl>
    <w:p/>
    <w:p>
      <w:pPr>
        <w:pStyle w:val="Heading1"/>
      </w:pPr>
      <w:r>
        <w:t>7. Commands And Expected Outcomes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start w:w="130" w:type="dxa"/>
          <w:end w:w="130" w:type="dxa"/>
        </w:tblCellMar>
      </w:tblPr>
      <w:tblGrid>
        <w:gridCol w:w="3264"/>
        <w:gridCol w:w="3264"/>
        <w:gridCol w:w="3264"/>
      </w:tblGrid>
      <w:tr>
        <w:tc>
          <w:tcPr>
            <w:tcW w:type="dxa" w:w="3528"/>
            <w:shd w:fill="E8EEF5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024"/>
            <w:shd w:fill="E8EEF5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528"/>
            <w:shd w:fill="E8EEF5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3264"/>
          </w:tcPr>
          <w:p>
            <w:r>
              <w:t>scan-webcam --run-name desk_scan</w:t>
            </w:r>
          </w:p>
        </w:tc>
        <w:tc>
          <w:tcPr>
            <w:tcW w:type="dxa" w:w="3264"/>
          </w:tcPr>
          <w:p>
            <w:r>
              <w:t>Captures webcam, detects objects, tracks them.</w:t>
            </w:r>
          </w:p>
        </w:tc>
        <w:tc>
          <w:tcPr>
            <w:tcW w:type="dxa" w:w="3264"/>
          </w:tcPr>
          <w:p>
            <w:r>
              <w:t>A run folder named desk_scan with frames, detections, tracks, and summaries.</w:t>
            </w:r>
          </w:p>
        </w:tc>
      </w:tr>
      <w:tr>
        <w:tc>
          <w:tcPr>
            <w:tcW w:type="dxa" w:w="3264"/>
          </w:tcPr>
          <w:p>
            <w:r>
              <w:t>scan-video video.mp4 --run-name phone_scan</w:t>
            </w:r>
          </w:p>
        </w:tc>
        <w:tc>
          <w:tcPr>
            <w:tcW w:type="dxa" w:w="3264"/>
          </w:tcPr>
          <w:p>
            <w:r>
              <w:t>Processes recorded phone video.</w:t>
            </w:r>
          </w:p>
        </w:tc>
        <w:tc>
          <w:tcPr>
            <w:tcW w:type="dxa" w:w="3264"/>
          </w:tcPr>
          <w:p>
            <w:r>
              <w:t>A queryable memory run from the video.</w:t>
            </w:r>
          </w:p>
        </w:tc>
      </w:tr>
      <w:tr>
        <w:tc>
          <w:tcPr>
            <w:tcW w:type="dxa" w:w="3264"/>
          </w:tcPr>
          <w:p>
            <w:r>
              <w:t>list-memory data/runs/phone_scan</w:t>
            </w:r>
          </w:p>
        </w:tc>
        <w:tc>
          <w:tcPr>
            <w:tcW w:type="dxa" w:w="3264"/>
          </w:tcPr>
          <w:p>
            <w:r>
              <w:t>Lists remembered object tracks.</w:t>
            </w:r>
          </w:p>
        </w:tc>
        <w:tc>
          <w:tcPr>
            <w:tcW w:type="dxa" w:w="3264"/>
          </w:tcPr>
          <w:p>
            <w:r>
              <w:t>Text output like cup_001 last seen at 11.57s.</w:t>
            </w:r>
          </w:p>
        </w:tc>
      </w:tr>
      <w:tr>
        <w:tc>
          <w:tcPr>
            <w:tcW w:type="dxa" w:w="3264"/>
          </w:tcPr>
          <w:p>
            <w:r>
              <w:t>query-memory data/runs/phone_scan bottle</w:t>
            </w:r>
          </w:p>
        </w:tc>
        <w:tc>
          <w:tcPr>
            <w:tcW w:type="dxa" w:w="3264"/>
          </w:tcPr>
          <w:p>
            <w:r>
              <w:t>Looks for a remembered object.</w:t>
            </w:r>
          </w:p>
        </w:tc>
        <w:tc>
          <w:tcPr>
            <w:tcW w:type="dxa" w:w="3264"/>
          </w:tcPr>
          <w:p>
            <w:r>
              <w:t>Answer with track ID, last timestamp, frame number, and evidence path.</w:t>
            </w:r>
          </w:p>
        </w:tc>
      </w:tr>
      <w:tr>
        <w:tc>
          <w:tcPr>
            <w:tcW w:type="dxa" w:w="3264"/>
          </w:tcPr>
          <w:p>
            <w:r>
              <w:t>compare-runs before after</w:t>
            </w:r>
          </w:p>
        </w:tc>
        <w:tc>
          <w:tcPr>
            <w:tcW w:type="dxa" w:w="3264"/>
          </w:tcPr>
          <w:p>
            <w:r>
              <w:t>Compares two scans.</w:t>
            </w:r>
          </w:p>
        </w:tc>
        <w:tc>
          <w:tcPr>
            <w:tcW w:type="dxa" w:w="3264"/>
          </w:tcPr>
          <w:p>
            <w:r>
              <w:t>Appeared, disappeared, still present, and moved categories.</w:t>
            </w:r>
          </w:p>
        </w:tc>
      </w:tr>
      <w:tr>
        <w:tc>
          <w:tcPr>
            <w:tcW w:type="dxa" w:w="3264"/>
          </w:tcPr>
          <w:p>
            <w:r>
              <w:t>report data/runs/phone_scan</w:t>
            </w:r>
          </w:p>
        </w:tc>
        <w:tc>
          <w:tcPr>
            <w:tcW w:type="dxa" w:w="3264"/>
          </w:tcPr>
          <w:p>
            <w:r>
              <w:t>Builds visual report.</w:t>
            </w:r>
          </w:p>
        </w:tc>
        <w:tc>
          <w:tcPr>
            <w:tcW w:type="dxa" w:w="3264"/>
          </w:tcPr>
          <w:p>
            <w:r>
              <w:t>report.html inside the run folder.</w:t>
            </w:r>
          </w:p>
        </w:tc>
      </w:tr>
    </w:tbl>
    <w:p/>
    <w:p>
      <w:pPr>
        <w:pStyle w:val="Heading1"/>
      </w:pPr>
      <w:r>
        <w:t>8. How To Read The Report</w:t>
      </w:r>
    </w:p>
    <w:p>
      <w:pPr>
        <w:pStyle w:val="ListBullet"/>
      </w:pPr>
      <w:r>
        <w:t>track_id is the memory ID, for example cup_001.</w:t>
      </w:r>
    </w:p>
    <w:p>
      <w:pPr>
        <w:pStyle w:val="ListBullet"/>
      </w:pPr>
      <w:r>
        <w:t>label is what the detector thinks the object is.</w:t>
      </w:r>
    </w:p>
    <w:p>
      <w:pPr>
        <w:pStyle w:val="ListBullet"/>
      </w:pPr>
      <w:r>
        <w:t>last seen tells when the object last appeared in the video.</w:t>
      </w:r>
    </w:p>
    <w:p>
      <w:pPr>
        <w:pStyle w:val="ListBullet"/>
      </w:pPr>
      <w:r>
        <w:t>detections tells how many times the object was detected.</w:t>
      </w:r>
    </w:p>
    <w:p>
      <w:pPr>
        <w:pStyle w:val="ListBullet"/>
      </w:pPr>
      <w:r>
        <w:t>best confidence tells how confident the model was at its strongest moment.</w:t>
      </w:r>
    </w:p>
    <w:p>
      <w:pPr>
        <w:pStyle w:val="ListBullet"/>
      </w:pPr>
      <w:r>
        <w:t>the image is the evidence frame; check whether the box actually points to the object.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00" w:type="dxa"/>
          <w:bottom w:w="100" w:type="dxa"/>
          <w:start w:w="130" w:type="dxa"/>
          <w:end w:w="130" w:type="dxa"/>
        </w:tblCellMar>
      </w:tblPr>
      <w:tblGrid>
        <w:gridCol w:w="9792"/>
      </w:tblGrid>
      <w:tr>
        <w:tc>
          <w:tcPr>
            <w:tcW w:type="dxa" w:w="9792"/>
            <w:shd w:fill="F4F6F9"/>
          </w:tcPr>
          <w:p>
            <w:r>
              <w:rPr>
                <w:b/>
                <w:color w:val="1F3A5F"/>
              </w:rPr>
              <w:t xml:space="preserve">How to judge correctness: </w:t>
            </w:r>
            <w:r>
              <w:t>Label correct plus box correct means good memory. Label wrong but box on a real object means the detector guessed the wrong category. A box around nothing useful is a false detection.</w:t>
            </w:r>
          </w:p>
        </w:tc>
      </w:tr>
    </w:tbl>
    <w:p/>
    <w:p>
      <w:pPr>
        <w:pStyle w:val="Heading1"/>
      </w:pPr>
      <w:r>
        <w:t>9. What Your Group Needs To Learn</w:t>
      </w:r>
    </w:p>
    <w:p>
      <w:pPr>
        <w:pStyle w:val="ListNumber"/>
      </w:pPr>
      <w:r>
        <w:t>Python basics: functions, classes, dataclasses, file paths, JSON, and command-line arguments.</w:t>
      </w:r>
    </w:p>
    <w:p>
      <w:pPr>
        <w:pStyle w:val="ListNumber"/>
      </w:pPr>
      <w:r>
        <w:t>OpenCV basics: reading video, capturing webcam frames, saving images, drawing boxes.</w:t>
      </w:r>
    </w:p>
    <w:p>
      <w:pPr>
        <w:pStyle w:val="ListNumber"/>
      </w:pPr>
      <w:r>
        <w:t>Computer vision concepts: frames, pixels, object detection, bounding boxes, confidence scores.</w:t>
      </w:r>
    </w:p>
    <w:p>
      <w:pPr>
        <w:pStyle w:val="ListNumber"/>
      </w:pPr>
      <w:r>
        <w:t>YOLO basics: pretrained object detector, labels, confidence threshold, model limitations.</w:t>
      </w:r>
    </w:p>
    <w:p>
      <w:pPr>
        <w:pStyle w:val="ListNumber"/>
      </w:pPr>
      <w:r>
        <w:t>Tracking basics: IoU, center distance, frame gaps, and why object identity is hard.</w:t>
      </w:r>
    </w:p>
    <w:p>
      <w:pPr>
        <w:pStyle w:val="ListNumber"/>
      </w:pPr>
      <w:r>
        <w:t>Data design: why the project saves observations, detections, tracks, summaries, and reports separately.</w:t>
      </w:r>
    </w:p>
    <w:p>
      <w:pPr>
        <w:pStyle w:val="ListNumber"/>
      </w:pPr>
      <w:r>
        <w:t>Evaluation mindset: inspect evidence images instead of blindly trusting model text.</w:t>
      </w:r>
    </w:p>
    <w:p>
      <w:pPr>
        <w:pStyle w:val="ListNumber"/>
      </w:pPr>
      <w:r>
        <w:t>Portfolio storytelling: explain the problem, pipeline, demo, limitations, and future improvements.</w:t>
      </w:r>
    </w:p>
    <w:p>
      <w:pPr>
        <w:pStyle w:val="Heading1"/>
      </w:pPr>
      <w:r>
        <w:t>10. What This Project Does Not Do Yet</w:t>
      </w:r>
    </w:p>
    <w:p>
      <w:pPr>
        <w:pStyle w:val="ListBullet"/>
      </w:pPr>
      <w:r>
        <w:t>It does not know true 3D position because the laptop/phone video does not provide reliable depth.</w:t>
      </w:r>
    </w:p>
    <w:p>
      <w:pPr>
        <w:pStyle w:val="ListBullet"/>
      </w:pPr>
      <w:r>
        <w:t>It does not perform perfect long-term object identity when multiple similar objects exist.</w:t>
      </w:r>
    </w:p>
    <w:p>
      <w:pPr>
        <w:pStyle w:val="ListBullet"/>
      </w:pPr>
      <w:r>
        <w:t>It does not understand full natural-language questions yet; object lookup is simple.</w:t>
      </w:r>
    </w:p>
    <w:p>
      <w:pPr>
        <w:pStyle w:val="ListBullet"/>
      </w:pPr>
      <w:r>
        <w:t>It does not have a polished frontend/backend product interface yet.</w:t>
      </w:r>
    </w:p>
    <w:p>
      <w:pPr>
        <w:pStyle w:val="ListBullet"/>
      </w:pPr>
      <w:r>
        <w:t>It does not control a real robot yet.</w:t>
      </w:r>
    </w:p>
    <w:p>
      <w:pPr>
        <w:pStyle w:val="Heading1"/>
      </w:pPr>
      <w:r>
        <w:t>11. Teaching Flow For Your Group</w:t>
      </w:r>
    </w:p>
    <w:p>
      <w:pPr>
        <w:pStyle w:val="ListNumber"/>
      </w:pPr>
      <w:r>
        <w:t>Start with the one-sentence explanation: a bot that sees, remembers, and reports visual evidence.</w:t>
      </w:r>
    </w:p>
    <w:p>
      <w:pPr>
        <w:pStyle w:val="ListNumber"/>
      </w:pPr>
      <w:r>
        <w:t>Show the pipeline diagram from raw video to report.</w:t>
      </w:r>
    </w:p>
    <w:p>
      <w:pPr>
        <w:pStyle w:val="ListNumber"/>
      </w:pPr>
      <w:r>
        <w:t>Run or show scan-video on the mobile clip.</w:t>
      </w:r>
    </w:p>
    <w:p>
      <w:pPr>
        <w:pStyle w:val="ListNumber"/>
      </w:pPr>
      <w:r>
        <w:t>Open report.html and explain each card.</w:t>
      </w:r>
    </w:p>
    <w:p>
      <w:pPr>
        <w:pStyle w:val="ListNumber"/>
      </w:pPr>
      <w:r>
        <w:t>Explain the math using boxes, centers, overlap, and distance.</w:t>
      </w:r>
    </w:p>
    <w:p>
      <w:pPr>
        <w:pStyle w:val="ListNumber"/>
      </w:pPr>
      <w:r>
        <w:t>Explain each source file by responsibility, not by reading code line by line.</w:t>
      </w:r>
    </w:p>
    <w:p>
      <w:pPr>
        <w:pStyle w:val="ListNumber"/>
      </w:pPr>
      <w:r>
        <w:t>Discuss limitations honestly and present future upgrades: web UI, better tracking, RAG-style natural-language query, and eventually mobile live camera.</w:t>
      </w:r>
    </w:p>
    <w:p>
      <w:pPr>
        <w:pStyle w:val="Heading1"/>
      </w:pPr>
      <w:r>
        <w:t>12. Best Demo Script</w:t>
      </w:r>
    </w:p>
    <w:p>
      <w:pPr>
        <w:pStyle w:val="ListNumber"/>
      </w:pPr>
      <w:r>
        <w:t>Show a 20-second phone video of a room or desk.</w:t>
      </w:r>
    </w:p>
    <w:p>
      <w:pPr>
        <w:pStyle w:val="ListNumber"/>
      </w:pPr>
      <w:r>
        <w:t>Run scan-video and show the terminal summary: frames, detections, tracks.</w:t>
      </w:r>
    </w:p>
    <w:p>
      <w:pPr>
        <w:pStyle w:val="ListNumber"/>
      </w:pPr>
      <w:r>
        <w:t>Run list-memory and show remembered objects.</w:t>
      </w:r>
    </w:p>
    <w:p>
      <w:pPr>
        <w:pStyle w:val="ListNumber"/>
      </w:pPr>
      <w:r>
        <w:t>Run query-memory for one object.</w:t>
      </w:r>
    </w:p>
    <w:p>
      <w:pPr>
        <w:pStyle w:val="ListNumber"/>
      </w:pPr>
      <w:r>
        <w:t>Open report.html and inspect object cards.</w:t>
      </w:r>
    </w:p>
    <w:p>
      <w:pPr>
        <w:pStyle w:val="ListNumber"/>
      </w:pPr>
      <w:r>
        <w:t>Explain one correct detection and one wrong detection to show mature evaluation.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