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3A5F"/>
          <w:sz w:val="44"/>
        </w:rPr>
        <w:t>Step 1 Simple Explanation: Visual Input Pipeline</w:t>
      </w:r>
    </w:p>
    <w:p>
      <w:pPr>
        <w:spacing w:after="280"/>
      </w:pPr>
      <w:r>
        <w:rPr>
          <w:color w:val="555555"/>
          <w:sz w:val="20"/>
        </w:rPr>
        <w:t>Embodied Visual Memory project - what we made, why we made it, and how to use it</w:t>
      </w:r>
    </w:p>
    <w:tbl>
      <w:tblPr>
        <w:tblStyle w:val="TableGrid"/>
        <w:tblW w:type="auto" w:w="0"/>
        <w:tblLook w:firstColumn="1" w:firstRow="1" w:lastColumn="0" w:lastRow="0" w:noHBand="0" w:noVBand="1" w:val="04A0"/>
        <w:tblCellMar>
          <w:top w:w="80" w:type="dxa"/>
          <w:bottom w:w="80" w:type="dxa"/>
          <w:start w:w="120" w:type="dxa"/>
          <w:end w:w="120" w:type="dxa"/>
        </w:tblCellMar>
      </w:tblPr>
      <w:tblGrid>
        <w:gridCol w:w="9360"/>
      </w:tblGrid>
      <w:tr>
        <w:tc>
          <w:tcPr>
            <w:tcW w:type="dxa" w:w="9360"/>
            <w:shd w:fill="F4F6F9"/>
          </w:tcPr>
          <w:p>
            <w:pPr>
              <w:spacing w:after="0"/>
            </w:pPr>
            <w:r>
              <w:rPr>
                <w:b/>
                <w:color w:val="1F3A5F"/>
              </w:rPr>
              <w:t xml:space="preserve">In plain English: </w:t>
            </w:r>
            <w:r>
              <w:t>We built the bot's eyes and recorder. It can look through the laptop camera, save what it sees, mark each frame with a time, and replay the recording later.</w:t>
            </w:r>
          </w:p>
        </w:tc>
      </w:tr>
    </w:tbl>
    <w:p/>
    <w:p>
      <w:pPr>
        <w:pStyle w:val="Heading1"/>
      </w:pPr>
      <w:r>
        <w:t>What We Are Trying To Build</w:t>
      </w:r>
    </w:p>
    <w:p>
      <w:r>
        <w:t>The bigger project is a visual-memory bot. Instead of only remembering text, it will remember visual evidence from a camera: objects, when they appeared, and eventually what changed.</w:t>
      </w:r>
    </w:p>
    <w:p>
      <w:r>
        <w:t>Step 1 does not understand objects yet. It simply creates the clean camera history that future steps will analyze.</w:t>
      </w:r>
    </w:p>
    <w:p>
      <w:pPr>
        <w:pStyle w:val="Heading1"/>
      </w:pPr>
      <w:r>
        <w:t>What I Created In This Step</w:t>
      </w:r>
    </w:p>
    <w:p>
      <w:pPr>
        <w:pStyle w:val="ListBullet"/>
      </w:pPr>
      <w:r>
        <w:t>A project folder on the D: drive only: D:\embodied-visual-memory.</w:t>
      </w:r>
    </w:p>
    <w:p>
      <w:pPr>
        <w:pStyle w:val="ListBullet"/>
      </w:pPr>
      <w:r>
        <w:t>A webcam capture command that records short camera sessions.</w:t>
      </w:r>
    </w:p>
    <w:p>
      <w:pPr>
        <w:pStyle w:val="ListBullet"/>
      </w:pPr>
      <w:r>
        <w:t>A folder structure that saves every captured frame.</w:t>
      </w:r>
    </w:p>
    <w:p>
      <w:pPr>
        <w:pStyle w:val="ListBullet"/>
      </w:pPr>
      <w:r>
        <w:t>A metadata file that records frame number, time, image path, camera size, and camera index.</w:t>
      </w:r>
    </w:p>
    <w:p>
      <w:pPr>
        <w:pStyle w:val="ListBullet"/>
      </w:pPr>
      <w:r>
        <w:t>A replay command so we can inspect what the system captured.</w:t>
      </w:r>
    </w:p>
    <w:p>
      <w:pPr>
        <w:pStyle w:val="ListBullet"/>
      </w:pPr>
      <w:r>
        <w:t>A private Python environment so this project does not depend on random system packages.</w:t>
      </w:r>
    </w:p>
    <w:p>
      <w:pPr>
        <w:pStyle w:val="Heading1"/>
      </w:pPr>
      <w:r>
        <w:t>Why This Step Matters</w:t>
      </w:r>
    </w:p>
    <w:p>
      <w:r>
        <w:t>If the camera input is messy, every future AI feature becomes painful. Object detection, memory, and change detection all need a clean stream of frames. This step makes the future work easier because every frame is saved in a predictable format.</w:t>
      </w:r>
    </w:p>
    <w:p>
      <w:pPr>
        <w:pStyle w:val="Heading1"/>
      </w:pPr>
      <w:r>
        <w:t>Thought Process Behind The Decisions</w:t>
      </w:r>
    </w:p>
    <w:tbl>
      <w:tblPr>
        <w:tblStyle w:val="TableGrid"/>
        <w:tblW w:type="auto" w:w="0"/>
        <w:tblLook w:firstColumn="1" w:firstRow="1" w:lastColumn="0" w:lastRow="0" w:noHBand="0" w:noVBand="1" w:val="04A0"/>
        <w:tblLayout w:type="fixed"/>
        <w:tblCellMar>
          <w:top w:w="80" w:type="dxa"/>
          <w:bottom w:w="80" w:type="dxa"/>
          <w:start w:w="120" w:type="dxa"/>
          <w:end w:w="120" w:type="dxa"/>
        </w:tblCellMar>
      </w:tblPr>
      <w:tblGrid>
        <w:gridCol w:w="4680"/>
        <w:gridCol w:w="4680"/>
      </w:tblGrid>
      <w:tr>
        <w:tc>
          <w:tcPr>
            <w:tcW w:type="dxa" w:w="2880"/>
            <w:shd w:fill="E8EEF5"/>
          </w:tcPr>
          <w:p>
            <w:r>
              <w:rPr>
                <w:b/>
              </w:rPr>
              <w:t>Part</w:t>
            </w:r>
          </w:p>
        </w:tc>
        <w:tc>
          <w:tcPr>
            <w:tcW w:type="dxa" w:w="6192"/>
            <w:shd w:fill="E8EEF5"/>
          </w:tcPr>
          <w:p>
            <w:r>
              <w:rPr>
                <w:b/>
              </w:rPr>
              <w:t>Purpose</w:t>
            </w:r>
          </w:p>
        </w:tc>
      </w:tr>
      <w:tr>
        <w:tc>
          <w:tcPr>
            <w:tcW w:type="dxa" w:w="4680"/>
          </w:tcPr>
          <w:p>
            <w:r>
              <w:t>Start with laptop webcam</w:t>
            </w:r>
          </w:p>
        </w:tc>
        <w:tc>
          <w:tcPr>
            <w:tcW w:type="dxa" w:w="4680"/>
          </w:tcPr>
          <w:p>
            <w:r>
              <w:t>It costs nothing and lets us prove the idea before using a phone or robot camera.</w:t>
            </w:r>
          </w:p>
        </w:tc>
      </w:tr>
      <w:tr>
        <w:tc>
          <w:tcPr>
            <w:tcW w:type="dxa" w:w="4680"/>
          </w:tcPr>
          <w:p>
            <w:r>
              <w:t>Save frames to disk</w:t>
            </w:r>
          </w:p>
        </w:tc>
        <w:tc>
          <w:tcPr>
            <w:tcW w:type="dxa" w:w="4680"/>
          </w:tcPr>
          <w:p>
            <w:r>
              <w:t>Future object detection needs actual image files to inspect, debug, and compare.</w:t>
            </w:r>
          </w:p>
        </w:tc>
      </w:tr>
      <w:tr>
        <w:tc>
          <w:tcPr>
            <w:tcW w:type="dxa" w:w="4680"/>
          </w:tcPr>
          <w:p>
            <w:r>
              <w:t>Use timestamps</w:t>
            </w:r>
          </w:p>
        </w:tc>
        <w:tc>
          <w:tcPr>
            <w:tcW w:type="dxa" w:w="4680"/>
          </w:tcPr>
          <w:p>
            <w:r>
              <w:t>Memory needs time. Without timestamps, the bot cannot say when it last saw something.</w:t>
            </w:r>
          </w:p>
        </w:tc>
      </w:tr>
      <w:tr>
        <w:tc>
          <w:tcPr>
            <w:tcW w:type="dxa" w:w="4680"/>
          </w:tcPr>
          <w:p>
            <w:r>
              <w:t>Use JSONL metadata</w:t>
            </w:r>
          </w:p>
        </w:tc>
        <w:tc>
          <w:tcPr>
            <w:tcW w:type="dxa" w:w="4680"/>
          </w:tcPr>
          <w:p>
            <w:r>
              <w:t>It is simple, readable, and works well when there are many frames.</w:t>
            </w:r>
          </w:p>
        </w:tc>
      </w:tr>
      <w:tr>
        <w:tc>
          <w:tcPr>
            <w:tcW w:type="dxa" w:w="4680"/>
          </w:tcPr>
          <w:p>
            <w:r>
              <w:t>Keep depth/pose optional</w:t>
            </w:r>
          </w:p>
        </w:tc>
        <w:tc>
          <w:tcPr>
            <w:tcW w:type="dxa" w:w="4680"/>
          </w:tcPr>
          <w:p>
            <w:r>
              <w:t>We can add phone camera or AR data later without redesigning the whole system.</w:t>
            </w:r>
          </w:p>
        </w:tc>
      </w:tr>
    </w:tbl>
    <w:p/>
    <w:p>
      <w:pPr>
        <w:pStyle w:val="Heading1"/>
      </w:pPr>
      <w:r>
        <w:t>How You Use It</w:t>
      </w:r>
    </w:p>
    <w:p>
      <w:r>
        <w:t>Open PowerShell and run:</w:t>
      </w:r>
    </w:p>
    <w:p>
      <w:r>
        <w:rPr>
          <w:rFonts w:ascii="Consolas" w:hAnsi="Consolas"/>
          <w:sz w:val="18"/>
        </w:rPr>
        <w:t>cd D:\embodied-visual-memory</w:t>
        <w:br/>
        <w:t>.\.venv\Scripts\Activate.ps1</w:t>
        <w:br/>
        <w:t>python -m evm.cli capture-webcam --run-name my_first_test --seconds 10</w:t>
      </w:r>
    </w:p>
    <w:p>
      <w:r>
        <w:t>Then replay the saved camera run:</w:t>
      </w:r>
    </w:p>
    <w:p>
      <w:r>
        <w:rPr>
          <w:rFonts w:ascii="Consolas" w:hAnsi="Consolas"/>
          <w:sz w:val="18"/>
        </w:rPr>
        <w:t>python -m evm.cli replay data\runs\my_first_test</w:t>
      </w:r>
    </w:p>
    <w:p>
      <w:pPr>
        <w:pStyle w:val="Heading1"/>
      </w:pPr>
      <w:r>
        <w:t>What You Have To Do</w:t>
      </w:r>
    </w:p>
    <w:p>
      <w:pPr>
        <w:pStyle w:val="ListNumber"/>
      </w:pPr>
      <w:r>
        <w:t>Place a few simple objects in front of the laptop camera, such as a phone, bottle, cup, notebook, or keys.</w:t>
      </w:r>
    </w:p>
    <w:p>
      <w:pPr>
        <w:pStyle w:val="ListNumber"/>
      </w:pPr>
      <w:r>
        <w:t>Run a 10-second capture.</w:t>
      </w:r>
    </w:p>
    <w:p>
      <w:pPr>
        <w:pStyle w:val="ListNumber"/>
      </w:pPr>
      <w:r>
        <w:t>Move one or two objects during the capture if you want more interesting test data.</w:t>
      </w:r>
    </w:p>
    <w:p>
      <w:pPr>
        <w:pStyle w:val="ListNumber"/>
      </w:pPr>
      <w:r>
        <w:t>Replay the result and confirm the saved frames look clear.</w:t>
      </w:r>
    </w:p>
    <w:p>
      <w:pPr>
        <w:pStyle w:val="Heading1"/>
      </w:pPr>
      <w:r>
        <w:t>What Comes Next</w:t>
      </w:r>
    </w:p>
    <w:p>
      <w:r>
        <w:t>The next step is object detection. That is when the bot starts turning frames into labels like bottle, cup, phone, keyboard, and notebook. After that, we can store those labels as memory.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