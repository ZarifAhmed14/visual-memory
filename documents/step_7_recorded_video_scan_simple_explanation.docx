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4"/>
        </w:rPr>
        <w:t>Step 7 Simple Explanation: Recorded Video Scan</w:t>
      </w:r>
    </w:p>
    <w:p>
      <w:pPr>
        <w:spacing w:after="280"/>
      </w:pPr>
      <w:r>
        <w:rPr>
          <w:color w:val="555555"/>
          <w:sz w:val="20"/>
        </w:rPr>
        <w:t>Using phone-recorded videos as the bot's visual input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r>
              <w:rPr>
                <w:b/>
                <w:color w:val="1F3A5F"/>
              </w:rPr>
              <w:t xml:space="preserve">In plain English: </w:t>
            </w:r>
            <w:r>
              <w:t>Step 7 lets you record a video on your phone, put it in the project, and let the bot process it like a camera scan.</w:t>
            </w:r>
          </w:p>
        </w:tc>
      </w:tr>
    </w:tbl>
    <w:p/>
    <w:p>
      <w:pPr>
        <w:pStyle w:val="Heading1"/>
      </w:pPr>
      <w:r>
        <w:t>What Changed</w:t>
      </w:r>
    </w:p>
    <w:p>
      <w:r>
        <w:t>Before this, the project mainly used the laptop webcam. Now it can process a saved video file, which is the first big move toward mobile-camera use.</w:t>
      </w:r>
    </w:p>
    <w:p>
      <w:pPr>
        <w:pStyle w:val="Heading1"/>
      </w:pPr>
      <w:r>
        <w:t>How You Use It</w:t>
      </w:r>
    </w:p>
    <w:p>
      <w:r>
        <w:rPr>
          <w:rFonts w:ascii="Consolas" w:hAnsi="Consolas"/>
          <w:sz w:val="18"/>
        </w:rPr>
        <w:t>python -m evm.cli scan-video data\videos\room_walkthrough.mp4 --run-name phone_room_scan</w:t>
      </w:r>
    </w:p>
    <w:p>
      <w:pPr>
        <w:pStyle w:val="Heading1"/>
      </w:pPr>
      <w:r>
        <w:t>What It Creates</w:t>
      </w:r>
    </w:p>
    <w:p>
      <w:pPr>
        <w:pStyle w:val="ListBullet"/>
      </w:pPr>
      <w:r>
        <w:t>frames</w:t>
      </w:r>
    </w:p>
    <w:p>
      <w:pPr>
        <w:pStyle w:val="ListBullet"/>
      </w:pPr>
      <w:r>
        <w:t>observations.jsonl</w:t>
      </w:r>
    </w:p>
    <w:p>
      <w:pPr>
        <w:pStyle w:val="ListBullet"/>
      </w:pPr>
      <w:r>
        <w:t>detections.jsonl</w:t>
      </w:r>
    </w:p>
    <w:p>
      <w:pPr>
        <w:pStyle w:val="ListBullet"/>
      </w:pPr>
      <w:r>
        <w:t>annotated_frames</w:t>
      </w:r>
    </w:p>
    <w:p>
      <w:pPr>
        <w:pStyle w:val="ListBullet"/>
      </w:pPr>
      <w:r>
        <w:t>tracks.jsonl</w:t>
      </w:r>
    </w:p>
    <w:p>
      <w:pPr>
        <w:pStyle w:val="ListBullet"/>
      </w:pPr>
      <w:r>
        <w:t>track_summary.json</w:t>
      </w:r>
    </w:p>
    <w:p>
      <w:pPr>
        <w:pStyle w:val="Heading1"/>
      </w:pPr>
      <w:r>
        <w:t>Why This Matters</w:t>
      </w:r>
    </w:p>
    <w:p>
      <w:r>
        <w:t>A phone camera can walk around a room more naturally than a laptop camera. This gives us better room scans without buying robot hardware.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